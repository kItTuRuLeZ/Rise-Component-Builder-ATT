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Rise Storyboard Import Template</w:t>
      </w:r>
    </w:p>
    <w:p>
      <w:r>
        <w:t>Use this storyboard to define the course order, standard Rise handoff blocks, and custom components. A future importer in the Rise Component Builder will create a project from the Builder rows and their keyed content fields. It will retain standard Rise rows as build instructions; it will not create those blocks in Articulate Rise.</w:t>
      </w:r>
    </w:p>
    <w:p>
      <w:pPr>
        <w:pStyle w:val="Heading1"/>
      </w:pPr>
      <w:r>
        <w:t>Course details</w:t>
      </w:r>
    </w:p>
    <w:tbl>
      <w:tblPr>
        <w:tblW w:type="auto" w:w="0"/>
        <w:jc w:val="center"/>
        <w:tblLayout w:type="fixed"/>
        <w:tblLook w:firstColumn="1" w:firstRow="1" w:lastColumn="0" w:lastRow="0" w:noHBand="0" w:noVBand="1" w:val="04A0"/>
      </w:tblPr>
      <w:tblGrid>
        <w:gridCol w:w="2736"/>
        <w:gridCol w:w="7416"/>
      </w:tblGrid>
      <w:tr>
        <w:trPr>
          <w:tblHeader/>
        </w:trPr>
        <w:tc>
          <w:tcPr>
            <w:tcW w:type="dxa" w:w="2736"/>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Field</w:t>
            </w:r>
          </w:p>
        </w:tc>
        <w:tc>
          <w:tcPr>
            <w:tcW w:type="dxa" w:w="7416"/>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Value</w:t>
            </w:r>
          </w:p>
        </w:tc>
      </w:tr>
      <w:tr>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Storyboard version</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1</w:t>
            </w:r>
          </w:p>
        </w:tc>
      </w:tr>
      <w:tr>
        <w:tc>
          <w:tcPr>
            <w:tcW w:type="dxa" w:w="273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Client edition</w:t>
            </w:r>
          </w:p>
        </w:tc>
        <w:tc>
          <w:tcPr>
            <w:tcW w:type="dxa" w:w="741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AT&amp;T / PMI — choose one</w:t>
            </w:r>
          </w:p>
        </w:tc>
      </w:tr>
      <w:tr>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Course title</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[Enter course title]</w:t>
            </w:r>
          </w:p>
        </w:tc>
      </w:tr>
      <w:tr>
        <w:tc>
          <w:tcPr>
            <w:tcW w:type="dxa" w:w="273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Course ID</w:t>
            </w:r>
          </w:p>
        </w:tc>
        <w:tc>
          <w:tcPr>
            <w:tcW w:type="dxa" w:w="741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[Stable short identifier, e.g., SAFETY-101]</w:t>
            </w:r>
          </w:p>
        </w:tc>
      </w:tr>
      <w:tr>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Author / date</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[Name] / [YYYY-MM-DD]</w:t>
            </w:r>
          </w:p>
        </w:tc>
      </w:tr>
    </w:tbl>
    <w:p>
      <w:pPr>
        <w:spacing w:after="0"/>
      </w:pPr>
    </w:p>
    <w:p>
      <w:pPr>
        <w:pStyle w:val="Heading1"/>
      </w:pPr>
      <w:r>
        <w:t>How the ID fills this document</w:t>
      </w:r>
    </w:p>
    <w:p>
      <w:r>
        <w:t>1. Add a section for each lesson or course section. Give it a stable ID, such as S01. Keep IDs unique.</w:t>
      </w:r>
    </w:p>
    <w:p>
      <w:r>
        <w:t>2. Add one outline row per block in the intended sequence. Use kind RISE for a standard Rise block or BUILDER for a custom component. A Builder row needs an exact component name from the chosen edition.</w:t>
      </w:r>
    </w:p>
    <w:p>
      <w:r>
        <w:t>3. For every Builder row, add a content record with the same block ID below. Use one row per field or repeated item. Keep labels and IDs intact when copying the template. Put media filenames or placeholders in media fields; attach files in the Builder after import.</w:t>
      </w:r>
    </w:p>
    <w:p>
      <w:r>
        <w:t>4. Review import warnings, then let the developer edit interactions, styling, and media in the Builder. Standard Rise rows guide manual assembly in Rise.</w:t>
      </w:r>
    </w:p>
    <w:p>
      <w:pPr>
        <w:pStyle w:val="Heading1"/>
      </w:pPr>
      <w:r>
        <w:t>Section and block outline</w:t>
      </w:r>
    </w:p>
    <w:p>
      <w:r>
        <w:t>Duplicate the section heading and outline table for every section. Row order determines component order.</w:t>
      </w:r>
    </w:p>
    <w:p>
      <w:pPr>
        <w:pStyle w:val="Heading2"/>
      </w:pPr>
      <w:r>
        <w:t>Section ID: S01     Section title: [Enter lesson or section title]</w:t>
      </w:r>
    </w:p>
    <w:tbl>
      <w:tblPr>
        <w:tblW w:type="auto" w:w="0"/>
        <w:jc w:val="center"/>
        <w:tblLayout w:type="fixed"/>
        <w:tblLook w:firstColumn="1" w:firstRow="1" w:lastColumn="0" w:lastRow="0" w:noHBand="0" w:noVBand="1" w:val="04A0"/>
      </w:tblPr>
      <w:tblGrid>
        <w:gridCol w:w="1296"/>
        <w:gridCol w:w="1656"/>
        <w:gridCol w:w="2088"/>
        <w:gridCol w:w="5112"/>
      </w:tblGrid>
      <w:tr>
        <w:trPr>
          <w:tblHeader/>
        </w:trPr>
        <w:tc>
          <w:tcPr>
            <w:tcW w:type="dxa" w:w="1296"/>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Block ID</w:t>
            </w:r>
          </w:p>
        </w:tc>
        <w:tc>
          <w:tcPr>
            <w:tcW w:type="dxa" w:w="1656"/>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Kind</w:t>
            </w:r>
          </w:p>
        </w:tc>
        <w:tc>
          <w:tcPr>
            <w:tcW w:type="dxa" w:w="2088"/>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Block type</w:t>
            </w:r>
          </w:p>
        </w:tc>
        <w:tc>
          <w:tcPr>
            <w:tcW w:type="dxa" w:w="5112"/>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Title and build note</w:t>
            </w:r>
          </w:p>
        </w:tc>
      </w:tr>
      <w:t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S01-B01</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RISE</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Text</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Welcome — paste the approved introduction in Rise.</w:t>
            </w:r>
          </w:p>
        </w:tc>
      </w:tr>
      <w:tr>
        <w:tc>
          <w:tcPr>
            <w:tcW w:type="dxa" w:w="129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S01-B02</w:t>
            </w:r>
          </w:p>
        </w:tc>
        <w:tc>
          <w:tcPr>
            <w:tcW w:type="dxa" w:w="165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BUILDER</w:t>
            </w:r>
          </w:p>
        </w:tc>
        <w:tc>
          <w:tcPr>
            <w:tcW w:type="dxa" w:w="2088"/>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Accordion</w:t>
            </w:r>
          </w:p>
        </w:tc>
        <w:tc>
          <w:tcPr>
            <w:tcW w:type="dxa" w:w="5112"/>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Key principles — import the content record S01-B02.</w:t>
            </w:r>
          </w:p>
        </w:tc>
      </w:tr>
      <w:t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S01-B03</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RISE</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Image</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Process diagram — add approved image and alt text in Rise.</w:t>
            </w:r>
          </w:p>
        </w:tc>
      </w:tr>
      <w:tr>
        <w:tc>
          <w:tcPr>
            <w:tcW w:type="dxa" w:w="129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S01-B04</w:t>
            </w:r>
          </w:p>
        </w:tc>
        <w:tc>
          <w:tcPr>
            <w:tcW w:type="dxa" w:w="165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BUILDER</w:t>
            </w:r>
          </w:p>
        </w:tc>
        <w:tc>
          <w:tcPr>
            <w:tcW w:type="dxa" w:w="2088"/>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Multiple Choice</w:t>
            </w:r>
          </w:p>
        </w:tc>
        <w:tc>
          <w:tcPr>
            <w:tcW w:type="dxa" w:w="5112"/>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Check understanding — import the content record S01-B04.</w:t>
            </w:r>
          </w:p>
        </w:tc>
      </w:tr>
      <w:t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S01-B05</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BUILDER</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Image Gallery</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Examples — import captions and alt text; attach images later.</w:t>
            </w:r>
          </w:p>
        </w:tc>
      </w:tr>
      <w:tr>
        <w:tc>
          <w:tcPr>
            <w:tcW w:type="dxa" w:w="129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S01-B06</w:t>
            </w:r>
          </w:p>
        </w:tc>
        <w:tc>
          <w:tcPr>
            <w:tcW w:type="dxa" w:w="165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BUILDER</w:t>
            </w:r>
          </w:p>
        </w:tc>
        <w:tc>
          <w:tcPr>
            <w:tcW w:type="dxa" w:w="2088"/>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Horizontal Timeline</w:t>
            </w:r>
          </w:p>
        </w:tc>
        <w:tc>
          <w:tcPr>
            <w:tcW w:type="dxa" w:w="5112"/>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Milestones — import ordered step content.</w:t>
            </w:r>
          </w:p>
        </w:tc>
      </w:tr>
      <w:t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S01-B07</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[RISE / BUILDER]</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[Exact type]</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[Title and note]</w:t>
            </w:r>
          </w:p>
        </w:tc>
      </w:tr>
    </w:tbl>
    <w:p>
      <w:pPr>
        <w:spacing w:after="0"/>
      </w:pPr>
    </w:p>
    <w:p>
      <w:pPr>
        <w:pStyle w:val="Heading1"/>
      </w:pPr>
      <w:r>
        <w:t>Builder content records</w:t>
      </w:r>
    </w:p>
    <w:p>
      <w:r>
        <w:t>These records are import inputs for BUILDER rows only. The importer must map the field names to each component schema and report fields it cannot use. The examples below are proposed fields; finalize their labels against the live component schema before development.</w:t>
      </w:r>
    </w:p>
    <w:p>
      <w:pPr>
        <w:pStyle w:val="Heading2"/>
      </w:pPr>
      <w:r>
        <w:t>Block ID: S01-B02     Component: Accordion</w:t>
      </w:r>
    </w:p>
    <w:tbl>
      <w:tblPr>
        <w:tblW w:type="auto" w:w="0"/>
        <w:jc w:val="center"/>
        <w:tblLayout w:type="fixed"/>
        <w:tblLook w:firstColumn="1" w:firstRow="1" w:lastColumn="0" w:lastRow="0" w:noHBand="0" w:noVBand="1" w:val="04A0"/>
      </w:tblPr>
      <w:tblGrid>
        <w:gridCol w:w="1944"/>
        <w:gridCol w:w="936"/>
        <w:gridCol w:w="7272"/>
      </w:tblGrid>
      <w:tr>
        <w:trPr>
          <w:tblHeader/>
        </w:trPr>
        <w:tc>
          <w:tcPr>
            <w:tcW w:type="dxa" w:w="1944"/>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Field</w:t>
            </w:r>
          </w:p>
        </w:tc>
        <w:tc>
          <w:tcPr>
            <w:tcW w:type="dxa" w:w="936"/>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Item</w:t>
            </w:r>
          </w:p>
        </w:tc>
        <w:tc>
          <w:tcPr>
            <w:tcW w:type="dxa" w:w="7272"/>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Approved content</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Title</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Key principles</w:t>
            </w:r>
          </w:p>
        </w:tc>
      </w:tr>
      <w:tr>
        <w:tc>
          <w:tcPr>
            <w:tcW w:type="dxa" w:w="1944"/>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Introduction</w:t>
            </w:r>
          </w:p>
        </w:tc>
        <w:tc>
          <w:tcPr>
            <w:tcW w:type="dxa" w:w="93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w:t>
            </w:r>
          </w:p>
        </w:tc>
        <w:tc>
          <w:tcPr>
            <w:tcW w:type="dxa" w:w="7272"/>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Select each principle to explore its application.</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Item title</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1</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Confirm the goal</w:t>
            </w:r>
          </w:p>
        </w:tc>
      </w:tr>
      <w:tr>
        <w:tc>
          <w:tcPr>
            <w:tcW w:type="dxa" w:w="1944"/>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Item body</w:t>
            </w:r>
          </w:p>
        </w:tc>
        <w:tc>
          <w:tcPr>
            <w:tcW w:type="dxa" w:w="93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1</w:t>
            </w:r>
          </w:p>
        </w:tc>
        <w:tc>
          <w:tcPr>
            <w:tcW w:type="dxa" w:w="7272"/>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Define the desired outcome before choosing a solution.</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Item title</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2</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Check the evidence</w:t>
            </w:r>
          </w:p>
        </w:tc>
      </w:tr>
      <w:tr>
        <w:tc>
          <w:tcPr>
            <w:tcW w:type="dxa" w:w="1944"/>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Item body</w:t>
            </w:r>
          </w:p>
        </w:tc>
        <w:tc>
          <w:tcPr>
            <w:tcW w:type="dxa" w:w="93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2</w:t>
            </w:r>
          </w:p>
        </w:tc>
        <w:tc>
          <w:tcPr>
            <w:tcW w:type="dxa" w:w="7272"/>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Review the source and limitations of the evidence.</w:t>
            </w:r>
          </w:p>
        </w:tc>
      </w:tr>
    </w:tbl>
    <w:p>
      <w:pPr>
        <w:spacing w:after="0"/>
      </w:pPr>
    </w:p>
    <w:p>
      <w:pPr>
        <w:pStyle w:val="Heading2"/>
      </w:pPr>
      <w:r>
        <w:t>Block ID: S01-B04     Component: Multiple Choice</w:t>
      </w:r>
    </w:p>
    <w:tbl>
      <w:tblPr>
        <w:tblW w:type="auto" w:w="0"/>
        <w:jc w:val="center"/>
        <w:tblLayout w:type="fixed"/>
        <w:tblLook w:firstColumn="1" w:firstRow="1" w:lastColumn="0" w:lastRow="0" w:noHBand="0" w:noVBand="1" w:val="04A0"/>
      </w:tblPr>
      <w:tblGrid>
        <w:gridCol w:w="1944"/>
        <w:gridCol w:w="936"/>
        <w:gridCol w:w="7272"/>
      </w:tblGrid>
      <w:tr>
        <w:trPr>
          <w:tblHeader/>
        </w:trPr>
        <w:tc>
          <w:tcPr>
            <w:tcW w:type="dxa" w:w="1944"/>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Field</w:t>
            </w:r>
          </w:p>
        </w:tc>
        <w:tc>
          <w:tcPr>
            <w:tcW w:type="dxa" w:w="936"/>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Item</w:t>
            </w:r>
          </w:p>
        </w:tc>
        <w:tc>
          <w:tcPr>
            <w:tcW w:type="dxa" w:w="7272"/>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Approved content</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Question</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What should the team do first?</w:t>
            </w:r>
          </w:p>
        </w:tc>
      </w:tr>
      <w:tr>
        <w:tc>
          <w:tcPr>
            <w:tcW w:type="dxa" w:w="1944"/>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Choice text</w:t>
            </w:r>
          </w:p>
        </w:tc>
        <w:tc>
          <w:tcPr>
            <w:tcW w:type="dxa" w:w="93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1</w:t>
            </w:r>
          </w:p>
        </w:tc>
        <w:tc>
          <w:tcPr>
            <w:tcW w:type="dxa" w:w="7272"/>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Define the desired outcome</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Choice correct</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1</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Yes</w:t>
            </w:r>
          </w:p>
        </w:tc>
      </w:tr>
      <w:tr>
        <w:tc>
          <w:tcPr>
            <w:tcW w:type="dxa" w:w="1944"/>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Choice feedback</w:t>
            </w:r>
          </w:p>
        </w:tc>
        <w:tc>
          <w:tcPr>
            <w:tcW w:type="dxa" w:w="93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1</w:t>
            </w:r>
          </w:p>
        </w:tc>
        <w:tc>
          <w:tcPr>
            <w:tcW w:type="dxa" w:w="7272"/>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Correct. Start with the goal.</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Choice text</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2</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Choose an image</w:t>
            </w:r>
          </w:p>
        </w:tc>
      </w:tr>
      <w:tr>
        <w:tc>
          <w:tcPr>
            <w:tcW w:type="dxa" w:w="1944"/>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Choice correct</w:t>
            </w:r>
          </w:p>
        </w:tc>
        <w:tc>
          <w:tcPr>
            <w:tcW w:type="dxa" w:w="93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2</w:t>
            </w:r>
          </w:p>
        </w:tc>
        <w:tc>
          <w:tcPr>
            <w:tcW w:type="dxa" w:w="7272"/>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No</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Choice feedback</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2</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Revisit the goal before selecting assets.</w:t>
            </w:r>
          </w:p>
        </w:tc>
      </w:tr>
    </w:tbl>
    <w:p>
      <w:pPr>
        <w:spacing w:after="0"/>
      </w:pPr>
    </w:p>
    <w:p>
      <w:r>
        <w:br w:type="page"/>
      </w:r>
    </w:p>
    <w:p>
      <w:pPr>
        <w:pStyle w:val="Heading1"/>
      </w:pPr>
      <w:r>
        <w:t>Image Gallery content record</w:t>
      </w:r>
    </w:p>
    <w:p>
      <w:pPr>
        <w:pStyle w:val="Heading2"/>
      </w:pPr>
      <w:r>
        <w:t>Block ID: S01-B05     Component: Image Gallery</w:t>
      </w:r>
    </w:p>
    <w:tbl>
      <w:tblPr>
        <w:tblW w:type="auto" w:w="0"/>
        <w:jc w:val="center"/>
        <w:tblLayout w:type="fixed"/>
        <w:tblLook w:firstColumn="1" w:firstRow="1" w:lastColumn="0" w:lastRow="0" w:noHBand="0" w:noVBand="1" w:val="04A0"/>
      </w:tblPr>
      <w:tblGrid>
        <w:gridCol w:w="1944"/>
        <w:gridCol w:w="936"/>
        <w:gridCol w:w="7272"/>
      </w:tblGrid>
      <w:tr>
        <w:trPr>
          <w:tblHeader/>
        </w:trPr>
        <w:tc>
          <w:tcPr>
            <w:tcW w:type="dxa" w:w="1944"/>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Field</w:t>
            </w:r>
          </w:p>
        </w:tc>
        <w:tc>
          <w:tcPr>
            <w:tcW w:type="dxa" w:w="936"/>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Item</w:t>
            </w:r>
          </w:p>
        </w:tc>
        <w:tc>
          <w:tcPr>
            <w:tcW w:type="dxa" w:w="7272"/>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Approved content</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Title</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Examples in practice</w:t>
            </w:r>
          </w:p>
        </w:tc>
      </w:tr>
      <w:tr>
        <w:tc>
          <w:tcPr>
            <w:tcW w:type="dxa" w:w="1944"/>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Image source</w:t>
            </w:r>
          </w:p>
        </w:tc>
        <w:tc>
          <w:tcPr>
            <w:tcW w:type="dxa" w:w="93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1</w:t>
            </w:r>
          </w:p>
        </w:tc>
        <w:tc>
          <w:tcPr>
            <w:tcW w:type="dxa" w:w="7272"/>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[example-before.png — attach in Builder]</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Image alt text</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1</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A team reviewing the project plan together.</w:t>
            </w:r>
          </w:p>
        </w:tc>
      </w:tr>
      <w:tr>
        <w:tc>
          <w:tcPr>
            <w:tcW w:type="dxa" w:w="1944"/>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Image caption</w:t>
            </w:r>
          </w:p>
        </w:tc>
        <w:tc>
          <w:tcPr>
            <w:tcW w:type="dxa" w:w="93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1</w:t>
            </w:r>
          </w:p>
        </w:tc>
        <w:tc>
          <w:tcPr>
            <w:tcW w:type="dxa" w:w="7272"/>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Review the plan before work begins.</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Image source</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2</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[example-after.png — attach in Builder]</w:t>
            </w:r>
          </w:p>
        </w:tc>
      </w:tr>
      <w:tr>
        <w:tc>
          <w:tcPr>
            <w:tcW w:type="dxa" w:w="1944"/>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Image alt text</w:t>
            </w:r>
          </w:p>
        </w:tc>
        <w:tc>
          <w:tcPr>
            <w:tcW w:type="dxa" w:w="93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2</w:t>
            </w:r>
          </w:p>
        </w:tc>
        <w:tc>
          <w:tcPr>
            <w:tcW w:type="dxa" w:w="7272"/>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A completed project status board.</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Image caption</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2</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Share progress with stakeholders.</w:t>
            </w:r>
          </w:p>
        </w:tc>
      </w:tr>
    </w:tbl>
    <w:p>
      <w:pPr>
        <w:spacing w:after="0"/>
      </w:pPr>
    </w:p>
    <w:p>
      <w:pPr>
        <w:pStyle w:val="Heading1"/>
      </w:pPr>
      <w:r>
        <w:t>Horizontal Timeline content record</w:t>
      </w:r>
    </w:p>
    <w:p>
      <w:pPr>
        <w:pStyle w:val="Heading2"/>
      </w:pPr>
      <w:r>
        <w:t>Block ID: S01-B06     Component: Horizontal Timeline</w:t>
      </w:r>
    </w:p>
    <w:tbl>
      <w:tblPr>
        <w:tblW w:type="auto" w:w="0"/>
        <w:jc w:val="center"/>
        <w:tblLayout w:type="fixed"/>
        <w:tblLook w:firstColumn="1" w:firstRow="1" w:lastColumn="0" w:lastRow="0" w:noHBand="0" w:noVBand="1" w:val="04A0"/>
      </w:tblPr>
      <w:tblGrid>
        <w:gridCol w:w="1944"/>
        <w:gridCol w:w="936"/>
        <w:gridCol w:w="7272"/>
      </w:tblGrid>
      <w:tr>
        <w:trPr>
          <w:tblHeader/>
        </w:trPr>
        <w:tc>
          <w:tcPr>
            <w:tcW w:type="dxa" w:w="1944"/>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Field</w:t>
            </w:r>
          </w:p>
        </w:tc>
        <w:tc>
          <w:tcPr>
            <w:tcW w:type="dxa" w:w="936"/>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Item</w:t>
            </w:r>
          </w:p>
        </w:tc>
        <w:tc>
          <w:tcPr>
            <w:tcW w:type="dxa" w:w="7272"/>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Approved content</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Title</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Project milestones</w:t>
            </w:r>
          </w:p>
        </w:tc>
      </w:tr>
      <w:tr>
        <w:tc>
          <w:tcPr>
            <w:tcW w:type="dxa" w:w="1944"/>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Step title</w:t>
            </w:r>
          </w:p>
        </w:tc>
        <w:tc>
          <w:tcPr>
            <w:tcW w:type="dxa" w:w="93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1</w:t>
            </w:r>
          </w:p>
        </w:tc>
        <w:tc>
          <w:tcPr>
            <w:tcW w:type="dxa" w:w="7272"/>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Discover</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Step body</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1</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Gather requirements and confirm the intended outcome.</w:t>
            </w:r>
          </w:p>
        </w:tc>
      </w:tr>
      <w:tr>
        <w:tc>
          <w:tcPr>
            <w:tcW w:type="dxa" w:w="1944"/>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Step title</w:t>
            </w:r>
          </w:p>
        </w:tc>
        <w:tc>
          <w:tcPr>
            <w:tcW w:type="dxa" w:w="93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2</w:t>
            </w:r>
          </w:p>
        </w:tc>
        <w:tc>
          <w:tcPr>
            <w:tcW w:type="dxa" w:w="7272"/>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Design</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Step body</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2</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Agree on the proposed approach and review it.</w:t>
            </w:r>
          </w:p>
        </w:tc>
      </w:tr>
      <w:tr>
        <w:tc>
          <w:tcPr>
            <w:tcW w:type="dxa" w:w="1944"/>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Step title</w:t>
            </w:r>
          </w:p>
        </w:tc>
        <w:tc>
          <w:tcPr>
            <w:tcW w:type="dxa" w:w="93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3</w:t>
            </w:r>
          </w:p>
        </w:tc>
        <w:tc>
          <w:tcPr>
            <w:tcW w:type="dxa" w:w="7272"/>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Deliver</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Step body</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3</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Release the solution and measure the result.</w:t>
            </w:r>
          </w:p>
        </w:tc>
      </w:tr>
    </w:tbl>
    <w:p>
      <w:pPr>
        <w:spacing w:after="0"/>
      </w:pPr>
    </w:p>
    <w:p>
      <w:pPr>
        <w:pStyle w:val="Heading1"/>
      </w:pPr>
      <w:r>
        <w:t>Copy for each additional Builder block</w:t>
      </w:r>
    </w:p>
    <w:p>
      <w:pPr>
        <w:pStyle w:val="Heading2"/>
      </w:pPr>
      <w:r>
        <w:t>Block ID: [Sxx-Bxx]     Component: [Exact name from picker]</w:t>
      </w:r>
    </w:p>
    <w:tbl>
      <w:tblPr>
        <w:tblW w:type="auto" w:w="0"/>
        <w:jc w:val="center"/>
        <w:tblLayout w:type="fixed"/>
        <w:tblLook w:firstColumn="1" w:firstRow="1" w:lastColumn="0" w:lastRow="0" w:noHBand="0" w:noVBand="1" w:val="04A0"/>
      </w:tblPr>
      <w:tblGrid>
        <w:gridCol w:w="1944"/>
        <w:gridCol w:w="936"/>
        <w:gridCol w:w="7272"/>
      </w:tblGrid>
      <w:tr>
        <w:trPr>
          <w:tblHeader/>
        </w:trPr>
        <w:tc>
          <w:tcPr>
            <w:tcW w:type="dxa" w:w="1944"/>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Field</w:t>
            </w:r>
          </w:p>
        </w:tc>
        <w:tc>
          <w:tcPr>
            <w:tcW w:type="dxa" w:w="936"/>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Item</w:t>
            </w:r>
          </w:p>
        </w:tc>
        <w:tc>
          <w:tcPr>
            <w:tcW w:type="dxa" w:w="7272"/>
            <w:shd w:fill="E8EEF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b/>
                <w:sz w:val="17"/>
              </w:rPr>
              <w:t>Approved content</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[Field name]</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 or 1]</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[Content]</w:t>
            </w:r>
          </w:p>
        </w:tc>
      </w:tr>
      <w:tr>
        <w:tc>
          <w:tcPr>
            <w:tcW w:type="dxa" w:w="1944"/>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[Field name]</w:t>
            </w:r>
          </w:p>
        </w:tc>
        <w:tc>
          <w:tcPr>
            <w:tcW w:type="dxa" w:w="93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[2 if repeated]</w:t>
            </w:r>
          </w:p>
        </w:tc>
        <w:tc>
          <w:tcPr>
            <w:tcW w:type="dxa" w:w="7272"/>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[Content]</w:t>
            </w:r>
          </w:p>
        </w:tc>
      </w:tr>
      <w:t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Media reference</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[Filename or TO ADD IN BUILDER]</w:t>
            </w:r>
          </w:p>
        </w:tc>
      </w:tr>
      <w:tr>
        <w:tc>
          <w:tcPr>
            <w:tcW w:type="dxa" w:w="1944"/>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Alt text / transcript</w:t>
            </w:r>
          </w:p>
        </w:tc>
        <w:tc>
          <w:tcPr>
            <w:tcW w:type="dxa" w:w="936"/>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w:t>
            </w:r>
          </w:p>
        </w:tc>
        <w:tc>
          <w:tcPr>
            <w:tcW w:type="dxa" w:w="7272"/>
            <w:shd w:fill="F7F9FB"/>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pPr>
            <w:r>
              <w:rPr>
                <w:sz w:val="17"/>
              </w:rPr>
              <w:t>[Approved text or decorative designation]</w:t>
            </w:r>
          </w:p>
        </w:tc>
      </w:tr>
    </w:tbl>
    <w:p>
      <w:pPr>
        <w:spacing w:after="0"/>
      </w:pP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Storyboard import template  •  Proposed format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w:hAnsi="Aptos"/>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